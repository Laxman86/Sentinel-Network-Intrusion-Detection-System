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&amp; Implementation of a Lightweight Network Intrusion Detection System (NIDS)</w:t>
      </w:r>
    </w:p>
    <w:p>
      <w:r>
        <w:t>Student: Laxman Raghoba Shet Narvenkar | Guide: &lt;Name&gt; | Institute: NFSU | Date: 15 Jan 2026</w:t>
      </w:r>
    </w:p>
    <w:p>
      <w:pPr>
        <w:pStyle w:val="Heading1"/>
      </w:pPr>
      <w:r>
        <w:t>Abstract</w:t>
      </w:r>
    </w:p>
    <w:p>
      <w:r>
        <w:t>This report presents a lightweight NIDS that captures packets and detects common attacks using heuristic, threshold-based rules.</w:t>
      </w:r>
    </w:p>
    <w:p>
      <w:pPr>
        <w:pStyle w:val="Heading1"/>
      </w:pPr>
      <w:r>
        <w:t>1. Introduction</w:t>
      </w:r>
    </w:p>
    <w:p>
      <w:r>
        <w:t>A NIDS monitors network traffic and alerts on suspicious behavior such as scans, spoofing and denial-of-service indicators.</w:t>
      </w:r>
    </w:p>
    <w:p>
      <w:pPr>
        <w:pStyle w:val="Heading1"/>
      </w:pPr>
      <w:r>
        <w:t>2. System Architecture</w:t>
      </w:r>
    </w:p>
    <w:p>
      <w:r>
        <w:t>The system includes packet capture, preprocessing, detection engine, and alert logging.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Detection Modules</w:t>
      </w:r>
    </w:p>
    <w:p>
      <w:r>
        <w:t>Port Scan, SYN Flood, ARP Spoof, DNS Spoof, ICMP Sweep detectors are implemented as modular components.</w:t>
      </w:r>
    </w:p>
    <w:p>
      <w:pPr>
        <w:pStyle w:val="Heading1"/>
      </w:pPr>
      <w:r>
        <w:t>4. Implementation</w:t>
      </w:r>
    </w:p>
    <w:p>
      <w:r>
        <w:t>Implemented in Python using Scapy for packet capture and custom detectors for rule-based detection.</w:t>
      </w:r>
    </w:p>
    <w:p>
      <w:pPr>
        <w:pStyle w:val="Heading1"/>
      </w:pPr>
      <w:r>
        <w:t>5. Experimental Setup</w:t>
      </w:r>
    </w:p>
    <w:p>
      <w:r>
        <w:t>Lab uses Kali attacker and victim host in an isolated network. Attacks are simulated using standard tools.</w:t>
      </w:r>
    </w:p>
    <w:p>
      <w:pPr>
        <w:pStyle w:val="Heading1"/>
      </w:pPr>
      <w:r>
        <w:t>6. Evaluation</w:t>
      </w:r>
    </w:p>
    <w:p>
      <w:r>
        <w:t>Evaluate detection accuracy, false alerts, performance overhead, and alert latency. Add screenshots and logs here after testing.</w:t>
      </w:r>
    </w:p>
    <w:p>
      <w:pPr>
        <w:pStyle w:val="Heading1"/>
      </w:pPr>
      <w:r>
        <w:t>7. Limitations &amp; Future Work</w:t>
      </w:r>
    </w:p>
    <w:p>
      <w:r>
        <w:t>Encrypted traffic limits payload inspection; heuristics may generate false positives. Future work includes ML and SIEM integration.</w:t>
      </w:r>
    </w:p>
    <w:p>
      <w:pPr>
        <w:pStyle w:val="Heading1"/>
      </w:pPr>
      <w:r>
        <w:t>8. Conclusion</w:t>
      </w:r>
    </w:p>
    <w:p>
      <w:r>
        <w:t>A functional educational NIDS prototype was built and can detect common network attacks in real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